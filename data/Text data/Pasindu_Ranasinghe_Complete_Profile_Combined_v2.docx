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D77C9" w14:textId="77777777" w:rsidR="00083617" w:rsidRDefault="00083617" w:rsidP="00083617">
      <w:pPr>
        <w:pStyle w:val="Heading1"/>
        <w:spacing w:before="0" w:after="1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Comprehensive Profile: Pasindu Maninka Ranasinghe</w:t>
      </w:r>
    </w:p>
    <w:p w14:paraId="6EB90F71" w14:textId="77777777" w:rsidR="00083617" w:rsidRDefault="00083617" w:rsidP="00083617">
      <w:pPr>
        <w:pStyle w:val="Heading2"/>
        <w:spacing w:before="0" w:after="1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1. Personal &amp; Family Background</w:t>
      </w:r>
    </w:p>
    <w:p w14:paraId="4C924F72" w14:textId="79DD72A8" w:rsidR="00083617" w:rsidRDefault="00083617" w:rsidP="00083617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528"/>
          <w:rFonts w:ascii="Arial" w:eastAsiaTheme="majorEastAsia" w:hAnsi="Arial" w:cs="Arial"/>
          <w:b/>
          <w:bCs/>
          <w:color w:val="1F1F1F"/>
          <w:bdr w:val="none" w:sz="0" w:space="0" w:color="auto" w:frame="1"/>
        </w:rPr>
        <w:t>Full Name</w:t>
      </w:r>
      <w:r>
        <w:rPr>
          <w:rStyle w:val="citation-1528"/>
          <w:rFonts w:ascii="Arial" w:eastAsiaTheme="majorEastAsia" w:hAnsi="Arial" w:cs="Arial"/>
          <w:color w:val="1F1F1F"/>
          <w:bdr w:val="none" w:sz="0" w:space="0" w:color="auto" w:frame="1"/>
        </w:rPr>
        <w:t>: Pasindu Ranasinghe</w:t>
      </w:r>
    </w:p>
    <w:p w14:paraId="5C06D1FD" w14:textId="77777777" w:rsidR="00CE03CA" w:rsidRDefault="00CE03CA" w:rsidP="00CE03CA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</w:p>
    <w:p w14:paraId="2EA95396" w14:textId="77777777" w:rsidR="00083617" w:rsidRDefault="00083617" w:rsidP="00083617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524"/>
          <w:rFonts w:ascii="Arial" w:hAnsi="Arial" w:cs="Arial"/>
          <w:b/>
          <w:bCs/>
          <w:color w:val="1F1F1F"/>
          <w:bdr w:val="none" w:sz="0" w:space="0" w:color="auto" w:frame="1"/>
        </w:rPr>
        <w:t>Languages</w:t>
      </w:r>
      <w:r>
        <w:rPr>
          <w:rStyle w:val="citation-1524"/>
          <w:rFonts w:ascii="Arial" w:hAnsi="Arial" w:cs="Arial"/>
          <w:color w:val="1F1F1F"/>
          <w:bdr w:val="none" w:sz="0" w:space="0" w:color="auto" w:frame="1"/>
        </w:rPr>
        <w:t>: Sinhala (Native), English (Fluent; prefers British or Australian English)</w:t>
      </w:r>
      <w:r>
        <w:rPr>
          <w:rFonts w:ascii="Arial" w:hAnsi="Arial" w:cs="Arial"/>
          <w:color w:val="1F1F1F"/>
          <w:bdr w:val="none" w:sz="0" w:space="0" w:color="auto" w:frame="1"/>
        </w:rPr>
        <w:t>.</w:t>
      </w:r>
    </w:p>
    <w:p w14:paraId="0F455738" w14:textId="29BEAC4F" w:rsidR="00083617" w:rsidRDefault="00083617" w:rsidP="0089785D">
      <w:pPr>
        <w:rPr>
          <w:rFonts w:ascii="Arial" w:hAnsi="Arial" w:cs="Arial"/>
          <w:color w:val="1F1F1F"/>
        </w:rPr>
      </w:pPr>
    </w:p>
    <w:p w14:paraId="722FB24B" w14:textId="77777777" w:rsidR="00083617" w:rsidRDefault="00083617" w:rsidP="00083617">
      <w:pPr>
        <w:pStyle w:val="Heading2"/>
        <w:spacing w:before="0" w:after="1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3. Education &amp; Academic Path</w:t>
      </w:r>
    </w:p>
    <w:p w14:paraId="2AD7D4DE" w14:textId="30DC66A6" w:rsidR="00083617" w:rsidRPr="0089785D" w:rsidRDefault="00083617" w:rsidP="00083617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504"/>
          <w:rFonts w:ascii="Arial" w:hAnsi="Arial" w:cs="Arial"/>
          <w:b/>
          <w:bCs/>
          <w:color w:val="1F1F1F"/>
          <w:bdr w:val="none" w:sz="0" w:space="0" w:color="auto" w:frame="1"/>
        </w:rPr>
        <w:t>PhD in Mining Engineering</w:t>
      </w:r>
    </w:p>
    <w:p w14:paraId="25712746" w14:textId="77777777" w:rsidR="0089785D" w:rsidRDefault="0089785D" w:rsidP="0089785D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1F1F1F"/>
        </w:rPr>
      </w:pPr>
    </w:p>
    <w:p w14:paraId="7682153F" w14:textId="0EC68141" w:rsidR="00CE03CA" w:rsidRPr="00CE03CA" w:rsidRDefault="00083617" w:rsidP="00CE03CA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502"/>
          <w:rFonts w:ascii="Arial" w:hAnsi="Arial" w:cs="Arial"/>
          <w:b/>
          <w:bCs/>
          <w:color w:val="1F1F1F"/>
          <w:bdr w:val="none" w:sz="0" w:space="0" w:color="auto" w:frame="1"/>
        </w:rPr>
        <w:t>BSc of Engineering (Hons)</w:t>
      </w:r>
      <w:r>
        <w:rPr>
          <w:rStyle w:val="citation-1502"/>
          <w:rFonts w:ascii="Arial" w:hAnsi="Arial" w:cs="Arial"/>
          <w:color w:val="1F1F1F"/>
          <w:bdr w:val="none" w:sz="0" w:space="0" w:color="auto" w:frame="1"/>
        </w:rPr>
        <w:t xml:space="preserve">: </w:t>
      </w:r>
    </w:p>
    <w:p w14:paraId="34748E41" w14:textId="77777777" w:rsidR="00CE03CA" w:rsidRPr="002F60A7" w:rsidRDefault="00CE03CA" w:rsidP="00CE03C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1F1F1F"/>
        </w:rPr>
      </w:pPr>
    </w:p>
    <w:p w14:paraId="150F1238" w14:textId="77777777" w:rsidR="00083617" w:rsidRDefault="00083617" w:rsidP="00083617">
      <w:pPr>
        <w:pStyle w:val="Heading2"/>
        <w:spacing w:before="0" w:after="1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4. Professional Experience &amp; Roles</w:t>
      </w:r>
    </w:p>
    <w:p w14:paraId="6AD012B7" w14:textId="1A6E295B" w:rsidR="00D9317E" w:rsidRPr="007E5FB8" w:rsidRDefault="00083617" w:rsidP="00D9317E">
      <w:pPr>
        <w:pStyle w:val="NormalWeb"/>
        <w:numPr>
          <w:ilvl w:val="0"/>
          <w:numId w:val="13"/>
        </w:numPr>
        <w:spacing w:before="0" w:beforeAutospacing="0" w:after="0" w:afterAutospacing="0"/>
        <w:rPr>
          <w:rStyle w:val="citation-1495"/>
          <w:rFonts w:ascii="Segoe UI" w:hAnsi="Segoe UI" w:cs="Segoe UI"/>
          <w:sz w:val="21"/>
          <w:szCs w:val="21"/>
          <w:shd w:val="clear" w:color="auto" w:fill="FFFFFF"/>
        </w:rPr>
      </w:pPr>
      <w:r w:rsidRPr="007E5FB8">
        <w:rPr>
          <w:rStyle w:val="citation-1495"/>
          <w:rFonts w:ascii="Arial" w:eastAsiaTheme="majorEastAsia" w:hAnsi="Arial" w:cs="Arial"/>
          <w:b/>
          <w:bCs/>
          <w:color w:val="1F1F1F"/>
          <w:bdr w:val="none" w:sz="0" w:space="0" w:color="auto" w:frame="1"/>
        </w:rPr>
        <w:t>PhD Research Scholar &amp; Casual Academic</w:t>
      </w:r>
      <w:r w:rsidRPr="007E5FB8">
        <w:rPr>
          <w:rStyle w:val="citation-1495"/>
          <w:rFonts w:ascii="Arial" w:eastAsiaTheme="majorEastAsia" w:hAnsi="Arial" w:cs="Arial"/>
          <w:color w:val="1F1F1F"/>
          <w:bdr w:val="none" w:sz="0" w:space="0" w:color="auto" w:frame="1"/>
        </w:rPr>
        <w:t xml:space="preserve">: </w:t>
      </w:r>
    </w:p>
    <w:p w14:paraId="71601C82" w14:textId="77777777" w:rsidR="007E5FB8" w:rsidRPr="007E5FB8" w:rsidRDefault="007E5FB8" w:rsidP="007E5FB8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1D026F5B" w14:textId="77777777" w:rsidR="00083617" w:rsidRDefault="00083617" w:rsidP="00083617">
      <w:pPr>
        <w:pStyle w:val="Heading2"/>
        <w:spacing w:before="0" w:after="1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5. Research, Patents &amp; Projects</w:t>
      </w:r>
    </w:p>
    <w:p w14:paraId="0176A617" w14:textId="77777777" w:rsidR="00083617" w:rsidRDefault="00083617" w:rsidP="00083617">
      <w:pPr>
        <w:pStyle w:val="Heading2"/>
        <w:spacing w:before="0" w:after="1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Patents</w:t>
      </w:r>
    </w:p>
    <w:p w14:paraId="30A9D13E" w14:textId="77777777" w:rsidR="00083617" w:rsidRDefault="00083617" w:rsidP="00083617">
      <w:pPr>
        <w:pStyle w:val="Heading2"/>
        <w:spacing w:before="0" w:after="1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Publications</w:t>
      </w:r>
    </w:p>
    <w:p w14:paraId="00417386" w14:textId="6D2A96DE" w:rsidR="00083617" w:rsidRDefault="00083617" w:rsidP="009B1C50">
      <w:pPr>
        <w:pStyle w:val="Heading2"/>
        <w:spacing w:before="0" w:after="1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Applied AI &amp; Engineering Projects</w:t>
      </w:r>
    </w:p>
    <w:p w14:paraId="5E4EB196" w14:textId="77777777" w:rsidR="009B1C50" w:rsidRPr="009B1C50" w:rsidRDefault="009B1C50" w:rsidP="009B1C50"/>
    <w:p w14:paraId="6AF0D3A0" w14:textId="4A239ECE" w:rsidR="009B1C50" w:rsidRPr="00CE03CA" w:rsidRDefault="00083617" w:rsidP="00CE03CA">
      <w:pPr>
        <w:pStyle w:val="Heading2"/>
        <w:spacing w:before="0" w:after="1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6. Honours, Awards &amp; Extracurriculars</w:t>
      </w:r>
    </w:p>
    <w:p w14:paraId="4B6F46B1" w14:textId="6D540CA3" w:rsidR="00083617" w:rsidRDefault="00CE03CA" w:rsidP="00083617">
      <w:pPr>
        <w:pStyle w:val="Heading2"/>
        <w:spacing w:before="0" w:after="1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7</w:t>
      </w:r>
      <w:r w:rsidR="00083617">
        <w:rPr>
          <w:rFonts w:ascii="Arial" w:hAnsi="Arial" w:cs="Arial"/>
          <w:color w:val="1F1F1F"/>
        </w:rPr>
        <w:t xml:space="preserve">. Travel History </w:t>
      </w:r>
      <w:r w:rsidR="009B1C50">
        <w:rPr>
          <w:rFonts w:ascii="Arial" w:hAnsi="Arial" w:cs="Arial"/>
          <w:color w:val="1F1F1F"/>
        </w:rPr>
        <w:t>2025</w:t>
      </w:r>
    </w:p>
    <w:p w14:paraId="6B8B27BE" w14:textId="40763633" w:rsidR="00083617" w:rsidRDefault="00083617" w:rsidP="009B1C50">
      <w:pPr>
        <w:pStyle w:val="Heading2"/>
        <w:spacing w:before="0" w:after="1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China Shanghai, Suzhou &amp; Beijing </w:t>
      </w:r>
    </w:p>
    <w:p w14:paraId="5F8243EA" w14:textId="0801FB40" w:rsidR="009B1C50" w:rsidRDefault="00083617" w:rsidP="009B1C50">
      <w:pPr>
        <w:pStyle w:val="Heading2"/>
        <w:spacing w:before="0" w:after="1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China Trip 2: Nanjing, Wuxi &amp; Shanghai </w:t>
      </w:r>
    </w:p>
    <w:p w14:paraId="27429597" w14:textId="036783E1" w:rsidR="00083617" w:rsidRPr="009B1C50" w:rsidRDefault="00083617" w:rsidP="009B1C50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1F1F1F"/>
        </w:rPr>
      </w:pPr>
      <w:r w:rsidRPr="009B1C50">
        <w:rPr>
          <w:rFonts w:ascii="Arial" w:hAnsi="Arial" w:cs="Arial"/>
          <w:b/>
          <w:bCs/>
          <w:color w:val="1F1F1F"/>
        </w:rPr>
        <w:t>Europe Trip (Oct 11 - Oct 25, 2025)</w:t>
      </w:r>
      <w:r w:rsidR="009B1C50">
        <w:rPr>
          <w:rFonts w:ascii="Arial" w:hAnsi="Arial" w:cs="Arial"/>
          <w:b/>
          <w:bCs/>
          <w:color w:val="1F1F1F"/>
        </w:rPr>
        <w:t xml:space="preserve">: France </w:t>
      </w:r>
      <w:r w:rsidR="009B1C50" w:rsidRPr="009B1C50">
        <w:rPr>
          <w:rFonts w:ascii="Arial" w:hAnsi="Arial" w:cs="Arial"/>
          <w:b/>
          <w:bCs/>
          <w:color w:val="1F1F1F"/>
        </w:rPr>
        <w:sym w:font="Wingdings" w:char="F0E0"/>
      </w:r>
      <w:r w:rsidR="009B1C50">
        <w:rPr>
          <w:rFonts w:ascii="Arial" w:hAnsi="Arial" w:cs="Arial"/>
          <w:b/>
          <w:bCs/>
          <w:color w:val="1F1F1F"/>
        </w:rPr>
        <w:t xml:space="preserve"> Switzerland </w:t>
      </w:r>
      <w:r w:rsidR="009B1C50" w:rsidRPr="009B1C50">
        <w:rPr>
          <w:rFonts w:ascii="Arial" w:hAnsi="Arial" w:cs="Arial"/>
          <w:b/>
          <w:bCs/>
          <w:color w:val="1F1F1F"/>
        </w:rPr>
        <w:sym w:font="Wingdings" w:char="F0E0"/>
      </w:r>
      <w:r w:rsidR="009B1C50">
        <w:rPr>
          <w:rFonts w:ascii="Arial" w:hAnsi="Arial" w:cs="Arial"/>
          <w:b/>
          <w:bCs/>
          <w:color w:val="1F1F1F"/>
        </w:rPr>
        <w:t xml:space="preserve"> Germany </w:t>
      </w:r>
      <w:r w:rsidR="009B1C50" w:rsidRPr="009B1C50">
        <w:rPr>
          <w:rFonts w:ascii="Arial" w:hAnsi="Arial" w:cs="Arial"/>
          <w:b/>
          <w:bCs/>
          <w:color w:val="1F1F1F"/>
        </w:rPr>
        <w:sym w:font="Wingdings" w:char="F0E0"/>
      </w:r>
      <w:r w:rsidR="009B1C50">
        <w:rPr>
          <w:rFonts w:ascii="Arial" w:hAnsi="Arial" w:cs="Arial"/>
          <w:b/>
          <w:bCs/>
          <w:color w:val="1F1F1F"/>
        </w:rPr>
        <w:t xml:space="preserve"> Italy </w:t>
      </w:r>
      <w:r w:rsidR="009B1C50" w:rsidRPr="009B1C50">
        <w:rPr>
          <w:rFonts w:ascii="Arial" w:hAnsi="Arial" w:cs="Arial"/>
          <w:b/>
          <w:bCs/>
          <w:color w:val="1F1F1F"/>
        </w:rPr>
        <w:sym w:font="Wingdings" w:char="F0E0"/>
      </w:r>
      <w:r w:rsidR="009B1C50">
        <w:rPr>
          <w:rFonts w:ascii="Arial" w:hAnsi="Arial" w:cs="Arial"/>
          <w:b/>
          <w:bCs/>
          <w:color w:val="1F1F1F"/>
        </w:rPr>
        <w:t xml:space="preserve"> Vatican </w:t>
      </w:r>
    </w:p>
    <w:p w14:paraId="2464C879" w14:textId="614DC808" w:rsidR="0095758B" w:rsidRPr="00083617" w:rsidRDefault="0095758B" w:rsidP="00083617"/>
    <w:sectPr w:rsidR="0095758B" w:rsidRPr="000836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1558B9"/>
    <w:multiLevelType w:val="multilevel"/>
    <w:tmpl w:val="19A0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714FC2"/>
    <w:multiLevelType w:val="multilevel"/>
    <w:tmpl w:val="26D8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5441EB"/>
    <w:multiLevelType w:val="multilevel"/>
    <w:tmpl w:val="425C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1F739A"/>
    <w:multiLevelType w:val="multilevel"/>
    <w:tmpl w:val="7922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896078"/>
    <w:multiLevelType w:val="multilevel"/>
    <w:tmpl w:val="56DA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C943C2"/>
    <w:multiLevelType w:val="multilevel"/>
    <w:tmpl w:val="5B7E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3E7A25"/>
    <w:multiLevelType w:val="multilevel"/>
    <w:tmpl w:val="5E56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C634F6"/>
    <w:multiLevelType w:val="multilevel"/>
    <w:tmpl w:val="DCF6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F22E9A"/>
    <w:multiLevelType w:val="multilevel"/>
    <w:tmpl w:val="F5AC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2169D6"/>
    <w:multiLevelType w:val="multilevel"/>
    <w:tmpl w:val="0C5E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542B36"/>
    <w:multiLevelType w:val="multilevel"/>
    <w:tmpl w:val="BED6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752C94"/>
    <w:multiLevelType w:val="multilevel"/>
    <w:tmpl w:val="B8A8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560408">
    <w:abstractNumId w:val="8"/>
  </w:num>
  <w:num w:numId="2" w16cid:durableId="399668952">
    <w:abstractNumId w:val="6"/>
  </w:num>
  <w:num w:numId="3" w16cid:durableId="1982424796">
    <w:abstractNumId w:val="5"/>
  </w:num>
  <w:num w:numId="4" w16cid:durableId="102502686">
    <w:abstractNumId w:val="4"/>
  </w:num>
  <w:num w:numId="5" w16cid:durableId="1951157703">
    <w:abstractNumId w:val="7"/>
  </w:num>
  <w:num w:numId="6" w16cid:durableId="427772983">
    <w:abstractNumId w:val="3"/>
  </w:num>
  <w:num w:numId="7" w16cid:durableId="1129083746">
    <w:abstractNumId w:val="2"/>
  </w:num>
  <w:num w:numId="8" w16cid:durableId="1098792462">
    <w:abstractNumId w:val="1"/>
  </w:num>
  <w:num w:numId="9" w16cid:durableId="1280257819">
    <w:abstractNumId w:val="0"/>
  </w:num>
  <w:num w:numId="10" w16cid:durableId="1785727239">
    <w:abstractNumId w:val="16"/>
  </w:num>
  <w:num w:numId="11" w16cid:durableId="1889099163">
    <w:abstractNumId w:val="13"/>
  </w:num>
  <w:num w:numId="12" w16cid:durableId="574123661">
    <w:abstractNumId w:val="17"/>
  </w:num>
  <w:num w:numId="13" w16cid:durableId="1269433013">
    <w:abstractNumId w:val="19"/>
  </w:num>
  <w:num w:numId="14" w16cid:durableId="905605230">
    <w:abstractNumId w:val="12"/>
  </w:num>
  <w:num w:numId="15" w16cid:durableId="714230729">
    <w:abstractNumId w:val="20"/>
  </w:num>
  <w:num w:numId="16" w16cid:durableId="421486516">
    <w:abstractNumId w:val="14"/>
  </w:num>
  <w:num w:numId="17" w16cid:durableId="626738299">
    <w:abstractNumId w:val="15"/>
  </w:num>
  <w:num w:numId="18" w16cid:durableId="1045449959">
    <w:abstractNumId w:val="18"/>
  </w:num>
  <w:num w:numId="19" w16cid:durableId="1216086162">
    <w:abstractNumId w:val="11"/>
  </w:num>
  <w:num w:numId="20" w16cid:durableId="1734813287">
    <w:abstractNumId w:val="10"/>
  </w:num>
  <w:num w:numId="21" w16cid:durableId="4776944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C72"/>
    <w:rsid w:val="00034616"/>
    <w:rsid w:val="0006063C"/>
    <w:rsid w:val="000646DE"/>
    <w:rsid w:val="00074E8B"/>
    <w:rsid w:val="00083617"/>
    <w:rsid w:val="0008646D"/>
    <w:rsid w:val="00114F1C"/>
    <w:rsid w:val="0015074B"/>
    <w:rsid w:val="00160C17"/>
    <w:rsid w:val="001A04FC"/>
    <w:rsid w:val="001E3D4E"/>
    <w:rsid w:val="0029639D"/>
    <w:rsid w:val="002A3598"/>
    <w:rsid w:val="002D3398"/>
    <w:rsid w:val="002F60A7"/>
    <w:rsid w:val="00326F90"/>
    <w:rsid w:val="0034265D"/>
    <w:rsid w:val="00490E86"/>
    <w:rsid w:val="005B633B"/>
    <w:rsid w:val="006B28A5"/>
    <w:rsid w:val="007E120F"/>
    <w:rsid w:val="007E5FB8"/>
    <w:rsid w:val="00860CDF"/>
    <w:rsid w:val="0089785D"/>
    <w:rsid w:val="00943BBA"/>
    <w:rsid w:val="0095758B"/>
    <w:rsid w:val="009B1C50"/>
    <w:rsid w:val="00A04DC7"/>
    <w:rsid w:val="00AA10B5"/>
    <w:rsid w:val="00AA1D8D"/>
    <w:rsid w:val="00AF33D2"/>
    <w:rsid w:val="00B47730"/>
    <w:rsid w:val="00B74439"/>
    <w:rsid w:val="00BF3A47"/>
    <w:rsid w:val="00C26F35"/>
    <w:rsid w:val="00C91586"/>
    <w:rsid w:val="00CB0664"/>
    <w:rsid w:val="00CE03CA"/>
    <w:rsid w:val="00D2159D"/>
    <w:rsid w:val="00D905CC"/>
    <w:rsid w:val="00D9317E"/>
    <w:rsid w:val="00DF303B"/>
    <w:rsid w:val="00E13F31"/>
    <w:rsid w:val="00E76543"/>
    <w:rsid w:val="00EC51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23F0E4A-1EF6-4943-A338-2EFFE7A72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836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83617"/>
    <w:rPr>
      <w:rFonts w:ascii="Courier New" w:eastAsia="Times New Roman" w:hAnsi="Courier New" w:cs="Courier New"/>
      <w:sz w:val="20"/>
      <w:szCs w:val="20"/>
    </w:rPr>
  </w:style>
  <w:style w:type="character" w:customStyle="1" w:styleId="citation-1528">
    <w:name w:val="citation-1528"/>
    <w:basedOn w:val="DefaultParagraphFont"/>
    <w:rsid w:val="00083617"/>
  </w:style>
  <w:style w:type="character" w:customStyle="1" w:styleId="button-label">
    <w:name w:val="button-label"/>
    <w:basedOn w:val="DefaultParagraphFont"/>
    <w:rsid w:val="00083617"/>
  </w:style>
  <w:style w:type="character" w:customStyle="1" w:styleId="citation-1527">
    <w:name w:val="citation-1527"/>
    <w:basedOn w:val="DefaultParagraphFont"/>
    <w:rsid w:val="00083617"/>
  </w:style>
  <w:style w:type="character" w:customStyle="1" w:styleId="citation-1526">
    <w:name w:val="citation-1526"/>
    <w:basedOn w:val="DefaultParagraphFont"/>
    <w:rsid w:val="00083617"/>
  </w:style>
  <w:style w:type="character" w:customStyle="1" w:styleId="citation-1525">
    <w:name w:val="citation-1525"/>
    <w:basedOn w:val="DefaultParagraphFont"/>
    <w:rsid w:val="00083617"/>
  </w:style>
  <w:style w:type="character" w:customStyle="1" w:styleId="citation-1524">
    <w:name w:val="citation-1524"/>
    <w:basedOn w:val="DefaultParagraphFont"/>
    <w:rsid w:val="00083617"/>
  </w:style>
  <w:style w:type="character" w:customStyle="1" w:styleId="citation-1523">
    <w:name w:val="citation-1523"/>
    <w:basedOn w:val="DefaultParagraphFont"/>
    <w:rsid w:val="00083617"/>
  </w:style>
  <w:style w:type="character" w:customStyle="1" w:styleId="citation-1522">
    <w:name w:val="citation-1522"/>
    <w:basedOn w:val="DefaultParagraphFont"/>
    <w:rsid w:val="00083617"/>
  </w:style>
  <w:style w:type="character" w:customStyle="1" w:styleId="citation-1521">
    <w:name w:val="citation-1521"/>
    <w:basedOn w:val="DefaultParagraphFont"/>
    <w:rsid w:val="00083617"/>
  </w:style>
  <w:style w:type="character" w:customStyle="1" w:styleId="citation-1520">
    <w:name w:val="citation-1520"/>
    <w:basedOn w:val="DefaultParagraphFont"/>
    <w:rsid w:val="00083617"/>
  </w:style>
  <w:style w:type="character" w:customStyle="1" w:styleId="citation-1519">
    <w:name w:val="citation-1519"/>
    <w:basedOn w:val="DefaultParagraphFont"/>
    <w:rsid w:val="00083617"/>
  </w:style>
  <w:style w:type="character" w:customStyle="1" w:styleId="citation-1518">
    <w:name w:val="citation-1518"/>
    <w:basedOn w:val="DefaultParagraphFont"/>
    <w:rsid w:val="00083617"/>
  </w:style>
  <w:style w:type="character" w:customStyle="1" w:styleId="citation-1517">
    <w:name w:val="citation-1517"/>
    <w:basedOn w:val="DefaultParagraphFont"/>
    <w:rsid w:val="00083617"/>
  </w:style>
  <w:style w:type="character" w:customStyle="1" w:styleId="citation-1516">
    <w:name w:val="citation-1516"/>
    <w:basedOn w:val="DefaultParagraphFont"/>
    <w:rsid w:val="00083617"/>
  </w:style>
  <w:style w:type="character" w:customStyle="1" w:styleId="citation-1515">
    <w:name w:val="citation-1515"/>
    <w:basedOn w:val="DefaultParagraphFont"/>
    <w:rsid w:val="00083617"/>
  </w:style>
  <w:style w:type="character" w:customStyle="1" w:styleId="citation-1514">
    <w:name w:val="citation-1514"/>
    <w:basedOn w:val="DefaultParagraphFont"/>
    <w:rsid w:val="00083617"/>
  </w:style>
  <w:style w:type="character" w:customStyle="1" w:styleId="citation-1513">
    <w:name w:val="citation-1513"/>
    <w:basedOn w:val="DefaultParagraphFont"/>
    <w:rsid w:val="00083617"/>
  </w:style>
  <w:style w:type="character" w:customStyle="1" w:styleId="citation-1512">
    <w:name w:val="citation-1512"/>
    <w:basedOn w:val="DefaultParagraphFont"/>
    <w:rsid w:val="00083617"/>
  </w:style>
  <w:style w:type="character" w:customStyle="1" w:styleId="citation-1511">
    <w:name w:val="citation-1511"/>
    <w:basedOn w:val="DefaultParagraphFont"/>
    <w:rsid w:val="00083617"/>
  </w:style>
  <w:style w:type="character" w:customStyle="1" w:styleId="citation-1510">
    <w:name w:val="citation-1510"/>
    <w:basedOn w:val="DefaultParagraphFont"/>
    <w:rsid w:val="00083617"/>
  </w:style>
  <w:style w:type="character" w:customStyle="1" w:styleId="citation-1509">
    <w:name w:val="citation-1509"/>
    <w:basedOn w:val="DefaultParagraphFont"/>
    <w:rsid w:val="00083617"/>
  </w:style>
  <w:style w:type="character" w:customStyle="1" w:styleId="citation-1508">
    <w:name w:val="citation-1508"/>
    <w:basedOn w:val="DefaultParagraphFont"/>
    <w:rsid w:val="00083617"/>
  </w:style>
  <w:style w:type="character" w:customStyle="1" w:styleId="citation-1507">
    <w:name w:val="citation-1507"/>
    <w:basedOn w:val="DefaultParagraphFont"/>
    <w:rsid w:val="00083617"/>
  </w:style>
  <w:style w:type="character" w:customStyle="1" w:styleId="citation-1506">
    <w:name w:val="citation-1506"/>
    <w:basedOn w:val="DefaultParagraphFont"/>
    <w:rsid w:val="00083617"/>
  </w:style>
  <w:style w:type="character" w:customStyle="1" w:styleId="citation-1505">
    <w:name w:val="citation-1505"/>
    <w:basedOn w:val="DefaultParagraphFont"/>
    <w:rsid w:val="00083617"/>
  </w:style>
  <w:style w:type="character" w:customStyle="1" w:styleId="citation-1504">
    <w:name w:val="citation-1504"/>
    <w:basedOn w:val="DefaultParagraphFont"/>
    <w:rsid w:val="00083617"/>
  </w:style>
  <w:style w:type="character" w:customStyle="1" w:styleId="citation-1503">
    <w:name w:val="citation-1503"/>
    <w:basedOn w:val="DefaultParagraphFont"/>
    <w:rsid w:val="00083617"/>
  </w:style>
  <w:style w:type="character" w:customStyle="1" w:styleId="citation-1502">
    <w:name w:val="citation-1502"/>
    <w:basedOn w:val="DefaultParagraphFont"/>
    <w:rsid w:val="00083617"/>
  </w:style>
  <w:style w:type="character" w:customStyle="1" w:styleId="citation-1501">
    <w:name w:val="citation-1501"/>
    <w:basedOn w:val="DefaultParagraphFont"/>
    <w:rsid w:val="00083617"/>
  </w:style>
  <w:style w:type="character" w:customStyle="1" w:styleId="citation-1500">
    <w:name w:val="citation-1500"/>
    <w:basedOn w:val="DefaultParagraphFont"/>
    <w:rsid w:val="00083617"/>
  </w:style>
  <w:style w:type="character" w:customStyle="1" w:styleId="citation-1499">
    <w:name w:val="citation-1499"/>
    <w:basedOn w:val="DefaultParagraphFont"/>
    <w:rsid w:val="00083617"/>
  </w:style>
  <w:style w:type="character" w:customStyle="1" w:styleId="citation-1498">
    <w:name w:val="citation-1498"/>
    <w:basedOn w:val="DefaultParagraphFont"/>
    <w:rsid w:val="00083617"/>
  </w:style>
  <w:style w:type="character" w:customStyle="1" w:styleId="citation-1497">
    <w:name w:val="citation-1497"/>
    <w:basedOn w:val="DefaultParagraphFont"/>
    <w:rsid w:val="00083617"/>
  </w:style>
  <w:style w:type="character" w:customStyle="1" w:styleId="citation-1496">
    <w:name w:val="citation-1496"/>
    <w:basedOn w:val="DefaultParagraphFont"/>
    <w:rsid w:val="00083617"/>
  </w:style>
  <w:style w:type="character" w:customStyle="1" w:styleId="citation-1495">
    <w:name w:val="citation-1495"/>
    <w:basedOn w:val="DefaultParagraphFont"/>
    <w:rsid w:val="00083617"/>
  </w:style>
  <w:style w:type="character" w:customStyle="1" w:styleId="citation-1494">
    <w:name w:val="citation-1494"/>
    <w:basedOn w:val="DefaultParagraphFont"/>
    <w:rsid w:val="00083617"/>
  </w:style>
  <w:style w:type="character" w:customStyle="1" w:styleId="citation-1493">
    <w:name w:val="citation-1493"/>
    <w:basedOn w:val="DefaultParagraphFont"/>
    <w:rsid w:val="00083617"/>
  </w:style>
  <w:style w:type="character" w:customStyle="1" w:styleId="citation-1492">
    <w:name w:val="citation-1492"/>
    <w:basedOn w:val="DefaultParagraphFont"/>
    <w:rsid w:val="00083617"/>
  </w:style>
  <w:style w:type="character" w:customStyle="1" w:styleId="citation-1491">
    <w:name w:val="citation-1491"/>
    <w:basedOn w:val="DefaultParagraphFont"/>
    <w:rsid w:val="00083617"/>
  </w:style>
  <w:style w:type="character" w:customStyle="1" w:styleId="citation-1490">
    <w:name w:val="citation-1490"/>
    <w:basedOn w:val="DefaultParagraphFont"/>
    <w:rsid w:val="00083617"/>
  </w:style>
  <w:style w:type="character" w:customStyle="1" w:styleId="citation-1489">
    <w:name w:val="citation-1489"/>
    <w:basedOn w:val="DefaultParagraphFont"/>
    <w:rsid w:val="00083617"/>
  </w:style>
  <w:style w:type="character" w:customStyle="1" w:styleId="citation-1488">
    <w:name w:val="citation-1488"/>
    <w:basedOn w:val="DefaultParagraphFont"/>
    <w:rsid w:val="00083617"/>
  </w:style>
  <w:style w:type="character" w:customStyle="1" w:styleId="citation-1487">
    <w:name w:val="citation-1487"/>
    <w:basedOn w:val="DefaultParagraphFont"/>
    <w:rsid w:val="00083617"/>
  </w:style>
  <w:style w:type="character" w:customStyle="1" w:styleId="citation-1486">
    <w:name w:val="citation-1486"/>
    <w:basedOn w:val="DefaultParagraphFont"/>
    <w:rsid w:val="00083617"/>
  </w:style>
  <w:style w:type="character" w:customStyle="1" w:styleId="citation-1485">
    <w:name w:val="citation-1485"/>
    <w:basedOn w:val="DefaultParagraphFont"/>
    <w:rsid w:val="00083617"/>
  </w:style>
  <w:style w:type="character" w:customStyle="1" w:styleId="citation-1484">
    <w:name w:val="citation-1484"/>
    <w:basedOn w:val="DefaultParagraphFont"/>
    <w:rsid w:val="00083617"/>
  </w:style>
  <w:style w:type="character" w:customStyle="1" w:styleId="citation-1483">
    <w:name w:val="citation-1483"/>
    <w:basedOn w:val="DefaultParagraphFont"/>
    <w:rsid w:val="00083617"/>
  </w:style>
  <w:style w:type="character" w:customStyle="1" w:styleId="citation-1482">
    <w:name w:val="citation-1482"/>
    <w:basedOn w:val="DefaultParagraphFont"/>
    <w:rsid w:val="00083617"/>
  </w:style>
  <w:style w:type="character" w:customStyle="1" w:styleId="citation-1481">
    <w:name w:val="citation-1481"/>
    <w:basedOn w:val="DefaultParagraphFont"/>
    <w:rsid w:val="00083617"/>
  </w:style>
  <w:style w:type="character" w:customStyle="1" w:styleId="citation-1480">
    <w:name w:val="citation-1480"/>
    <w:basedOn w:val="DefaultParagraphFont"/>
    <w:rsid w:val="00083617"/>
  </w:style>
  <w:style w:type="character" w:customStyle="1" w:styleId="citation-1479">
    <w:name w:val="citation-1479"/>
    <w:basedOn w:val="DefaultParagraphFont"/>
    <w:rsid w:val="00083617"/>
  </w:style>
  <w:style w:type="character" w:customStyle="1" w:styleId="citation-1478">
    <w:name w:val="citation-1478"/>
    <w:basedOn w:val="DefaultParagraphFont"/>
    <w:rsid w:val="00083617"/>
  </w:style>
  <w:style w:type="character" w:customStyle="1" w:styleId="citation-1477">
    <w:name w:val="citation-1477"/>
    <w:basedOn w:val="DefaultParagraphFont"/>
    <w:rsid w:val="00083617"/>
  </w:style>
  <w:style w:type="character" w:customStyle="1" w:styleId="citation-1476">
    <w:name w:val="citation-1476"/>
    <w:basedOn w:val="DefaultParagraphFont"/>
    <w:rsid w:val="00083617"/>
  </w:style>
  <w:style w:type="character" w:customStyle="1" w:styleId="citation-1475">
    <w:name w:val="citation-1475"/>
    <w:basedOn w:val="DefaultParagraphFont"/>
    <w:rsid w:val="00083617"/>
  </w:style>
  <w:style w:type="character" w:customStyle="1" w:styleId="citation-1474">
    <w:name w:val="citation-1474"/>
    <w:basedOn w:val="DefaultParagraphFont"/>
    <w:rsid w:val="00083617"/>
  </w:style>
  <w:style w:type="character" w:customStyle="1" w:styleId="citation-1473">
    <w:name w:val="citation-1473"/>
    <w:basedOn w:val="DefaultParagraphFont"/>
    <w:rsid w:val="00083617"/>
  </w:style>
  <w:style w:type="character" w:customStyle="1" w:styleId="citation-1472">
    <w:name w:val="citation-1472"/>
    <w:basedOn w:val="DefaultParagraphFont"/>
    <w:rsid w:val="00083617"/>
  </w:style>
  <w:style w:type="character" w:customStyle="1" w:styleId="citation-1471">
    <w:name w:val="citation-1471"/>
    <w:basedOn w:val="DefaultParagraphFont"/>
    <w:rsid w:val="00083617"/>
  </w:style>
  <w:style w:type="character" w:customStyle="1" w:styleId="citation-1470">
    <w:name w:val="citation-1470"/>
    <w:basedOn w:val="DefaultParagraphFont"/>
    <w:rsid w:val="00083617"/>
  </w:style>
  <w:style w:type="character" w:customStyle="1" w:styleId="citation-1469">
    <w:name w:val="citation-1469"/>
    <w:basedOn w:val="DefaultParagraphFont"/>
    <w:rsid w:val="00083617"/>
  </w:style>
  <w:style w:type="character" w:customStyle="1" w:styleId="citation-1468">
    <w:name w:val="citation-1468"/>
    <w:basedOn w:val="DefaultParagraphFont"/>
    <w:rsid w:val="00083617"/>
  </w:style>
  <w:style w:type="character" w:customStyle="1" w:styleId="citation-1467">
    <w:name w:val="citation-1467"/>
    <w:basedOn w:val="DefaultParagraphFont"/>
    <w:rsid w:val="00083617"/>
  </w:style>
  <w:style w:type="character" w:customStyle="1" w:styleId="citation-1466">
    <w:name w:val="citation-1466"/>
    <w:basedOn w:val="DefaultParagraphFont"/>
    <w:rsid w:val="00083617"/>
  </w:style>
  <w:style w:type="character" w:customStyle="1" w:styleId="citation-1465">
    <w:name w:val="citation-1465"/>
    <w:basedOn w:val="DefaultParagraphFont"/>
    <w:rsid w:val="00083617"/>
  </w:style>
  <w:style w:type="character" w:customStyle="1" w:styleId="citation-1464">
    <w:name w:val="citation-1464"/>
    <w:basedOn w:val="DefaultParagraphFont"/>
    <w:rsid w:val="00083617"/>
  </w:style>
  <w:style w:type="character" w:customStyle="1" w:styleId="citation-1463">
    <w:name w:val="citation-1463"/>
    <w:basedOn w:val="DefaultParagraphFont"/>
    <w:rsid w:val="00083617"/>
  </w:style>
  <w:style w:type="character" w:customStyle="1" w:styleId="citation-1462">
    <w:name w:val="citation-1462"/>
    <w:basedOn w:val="DefaultParagraphFont"/>
    <w:rsid w:val="00083617"/>
  </w:style>
  <w:style w:type="character" w:customStyle="1" w:styleId="citation-1461">
    <w:name w:val="citation-1461"/>
    <w:basedOn w:val="DefaultParagraphFont"/>
    <w:rsid w:val="00083617"/>
  </w:style>
  <w:style w:type="character" w:customStyle="1" w:styleId="citation-1460">
    <w:name w:val="citation-1460"/>
    <w:basedOn w:val="DefaultParagraphFont"/>
    <w:rsid w:val="00083617"/>
  </w:style>
  <w:style w:type="character" w:customStyle="1" w:styleId="citation-1459">
    <w:name w:val="citation-1459"/>
    <w:basedOn w:val="DefaultParagraphFont"/>
    <w:rsid w:val="00083617"/>
  </w:style>
  <w:style w:type="character" w:customStyle="1" w:styleId="citation-1458">
    <w:name w:val="citation-1458"/>
    <w:basedOn w:val="DefaultParagraphFont"/>
    <w:rsid w:val="00083617"/>
  </w:style>
  <w:style w:type="character" w:customStyle="1" w:styleId="citation-1457">
    <w:name w:val="citation-1457"/>
    <w:basedOn w:val="DefaultParagraphFont"/>
    <w:rsid w:val="00083617"/>
  </w:style>
  <w:style w:type="character" w:customStyle="1" w:styleId="citation-1456">
    <w:name w:val="citation-1456"/>
    <w:basedOn w:val="DefaultParagraphFont"/>
    <w:rsid w:val="00083617"/>
  </w:style>
  <w:style w:type="character" w:customStyle="1" w:styleId="citation-1455">
    <w:name w:val="citation-1455"/>
    <w:basedOn w:val="DefaultParagraphFont"/>
    <w:rsid w:val="00083617"/>
  </w:style>
  <w:style w:type="character" w:customStyle="1" w:styleId="citation-1454">
    <w:name w:val="citation-1454"/>
    <w:basedOn w:val="DefaultParagraphFont"/>
    <w:rsid w:val="00083617"/>
  </w:style>
  <w:style w:type="character" w:customStyle="1" w:styleId="citation-1453">
    <w:name w:val="citation-1453"/>
    <w:basedOn w:val="DefaultParagraphFont"/>
    <w:rsid w:val="00083617"/>
  </w:style>
  <w:style w:type="character" w:customStyle="1" w:styleId="citation-1452">
    <w:name w:val="citation-1452"/>
    <w:basedOn w:val="DefaultParagraphFont"/>
    <w:rsid w:val="00083617"/>
  </w:style>
  <w:style w:type="character" w:customStyle="1" w:styleId="citation-1451">
    <w:name w:val="citation-1451"/>
    <w:basedOn w:val="DefaultParagraphFont"/>
    <w:rsid w:val="00083617"/>
  </w:style>
  <w:style w:type="character" w:customStyle="1" w:styleId="citation-1450">
    <w:name w:val="citation-1450"/>
    <w:basedOn w:val="DefaultParagraphFont"/>
    <w:rsid w:val="00083617"/>
  </w:style>
  <w:style w:type="character" w:customStyle="1" w:styleId="citation-1449">
    <w:name w:val="citation-1449"/>
    <w:basedOn w:val="DefaultParagraphFont"/>
    <w:rsid w:val="00083617"/>
  </w:style>
  <w:style w:type="character" w:customStyle="1" w:styleId="citation-1448">
    <w:name w:val="citation-1448"/>
    <w:basedOn w:val="DefaultParagraphFont"/>
    <w:rsid w:val="00083617"/>
  </w:style>
  <w:style w:type="character" w:customStyle="1" w:styleId="citation-1447">
    <w:name w:val="citation-1447"/>
    <w:basedOn w:val="DefaultParagraphFont"/>
    <w:rsid w:val="00083617"/>
  </w:style>
  <w:style w:type="character" w:customStyle="1" w:styleId="citation-1446">
    <w:name w:val="citation-1446"/>
    <w:basedOn w:val="DefaultParagraphFont"/>
    <w:rsid w:val="00083617"/>
  </w:style>
  <w:style w:type="character" w:customStyle="1" w:styleId="citation-1445">
    <w:name w:val="citation-1445"/>
    <w:basedOn w:val="DefaultParagraphFont"/>
    <w:rsid w:val="00083617"/>
  </w:style>
  <w:style w:type="character" w:customStyle="1" w:styleId="citation-1444">
    <w:name w:val="citation-1444"/>
    <w:basedOn w:val="DefaultParagraphFont"/>
    <w:rsid w:val="00083617"/>
  </w:style>
  <w:style w:type="character" w:customStyle="1" w:styleId="citation-1443">
    <w:name w:val="citation-1443"/>
    <w:basedOn w:val="DefaultParagraphFont"/>
    <w:rsid w:val="00083617"/>
  </w:style>
  <w:style w:type="character" w:customStyle="1" w:styleId="citation-1442">
    <w:name w:val="citation-1442"/>
    <w:basedOn w:val="DefaultParagraphFont"/>
    <w:rsid w:val="00083617"/>
  </w:style>
  <w:style w:type="character" w:customStyle="1" w:styleId="citation-1441">
    <w:name w:val="citation-1441"/>
    <w:basedOn w:val="DefaultParagraphFont"/>
    <w:rsid w:val="00083617"/>
  </w:style>
  <w:style w:type="character" w:customStyle="1" w:styleId="citation-1440">
    <w:name w:val="citation-1440"/>
    <w:basedOn w:val="DefaultParagraphFont"/>
    <w:rsid w:val="00083617"/>
  </w:style>
  <w:style w:type="character" w:customStyle="1" w:styleId="citation-1439">
    <w:name w:val="citation-1439"/>
    <w:basedOn w:val="DefaultParagraphFont"/>
    <w:rsid w:val="00083617"/>
  </w:style>
  <w:style w:type="character" w:customStyle="1" w:styleId="citation-1438">
    <w:name w:val="citation-1438"/>
    <w:basedOn w:val="DefaultParagraphFont"/>
    <w:rsid w:val="00083617"/>
  </w:style>
  <w:style w:type="character" w:customStyle="1" w:styleId="citation-1437">
    <w:name w:val="citation-1437"/>
    <w:basedOn w:val="DefaultParagraphFont"/>
    <w:rsid w:val="00083617"/>
  </w:style>
  <w:style w:type="character" w:customStyle="1" w:styleId="citation-1436">
    <w:name w:val="citation-1436"/>
    <w:basedOn w:val="DefaultParagraphFont"/>
    <w:rsid w:val="00083617"/>
  </w:style>
  <w:style w:type="character" w:customStyle="1" w:styleId="citation-1435">
    <w:name w:val="citation-1435"/>
    <w:basedOn w:val="DefaultParagraphFont"/>
    <w:rsid w:val="00083617"/>
  </w:style>
  <w:style w:type="character" w:customStyle="1" w:styleId="citation-1434">
    <w:name w:val="citation-1434"/>
    <w:basedOn w:val="DefaultParagraphFont"/>
    <w:rsid w:val="00083617"/>
  </w:style>
  <w:style w:type="character" w:customStyle="1" w:styleId="citation-1433">
    <w:name w:val="citation-1433"/>
    <w:basedOn w:val="DefaultParagraphFont"/>
    <w:rsid w:val="00083617"/>
  </w:style>
  <w:style w:type="character" w:customStyle="1" w:styleId="citation-1432">
    <w:name w:val="citation-1432"/>
    <w:basedOn w:val="DefaultParagraphFont"/>
    <w:rsid w:val="00083617"/>
  </w:style>
  <w:style w:type="character" w:customStyle="1" w:styleId="citation-1431">
    <w:name w:val="citation-1431"/>
    <w:basedOn w:val="DefaultParagraphFont"/>
    <w:rsid w:val="00083617"/>
  </w:style>
  <w:style w:type="character" w:customStyle="1" w:styleId="citation-1430">
    <w:name w:val="citation-1430"/>
    <w:basedOn w:val="DefaultParagraphFont"/>
    <w:rsid w:val="00083617"/>
  </w:style>
  <w:style w:type="character" w:customStyle="1" w:styleId="citation-1429">
    <w:name w:val="citation-1429"/>
    <w:basedOn w:val="DefaultParagraphFont"/>
    <w:rsid w:val="00083617"/>
  </w:style>
  <w:style w:type="character" w:customStyle="1" w:styleId="citation-1428">
    <w:name w:val="citation-1428"/>
    <w:basedOn w:val="DefaultParagraphFont"/>
    <w:rsid w:val="00083617"/>
  </w:style>
  <w:style w:type="character" w:customStyle="1" w:styleId="citation-1427">
    <w:name w:val="citation-1427"/>
    <w:basedOn w:val="DefaultParagraphFont"/>
    <w:rsid w:val="00083617"/>
  </w:style>
  <w:style w:type="character" w:customStyle="1" w:styleId="citation-1426">
    <w:name w:val="citation-1426"/>
    <w:basedOn w:val="DefaultParagraphFont"/>
    <w:rsid w:val="00083617"/>
  </w:style>
  <w:style w:type="character" w:customStyle="1" w:styleId="citation-1425">
    <w:name w:val="citation-1425"/>
    <w:basedOn w:val="DefaultParagraphFont"/>
    <w:rsid w:val="00083617"/>
  </w:style>
  <w:style w:type="character" w:customStyle="1" w:styleId="citation-1424">
    <w:name w:val="citation-1424"/>
    <w:basedOn w:val="DefaultParagraphFont"/>
    <w:rsid w:val="00083617"/>
  </w:style>
  <w:style w:type="character" w:customStyle="1" w:styleId="citation-1423">
    <w:name w:val="citation-1423"/>
    <w:basedOn w:val="DefaultParagraphFont"/>
    <w:rsid w:val="00083617"/>
  </w:style>
  <w:style w:type="character" w:customStyle="1" w:styleId="citation-1422">
    <w:name w:val="citation-1422"/>
    <w:basedOn w:val="DefaultParagraphFont"/>
    <w:rsid w:val="00083617"/>
  </w:style>
  <w:style w:type="character" w:customStyle="1" w:styleId="citation-1421">
    <w:name w:val="citation-1421"/>
    <w:basedOn w:val="DefaultParagraphFont"/>
    <w:rsid w:val="00083617"/>
  </w:style>
  <w:style w:type="character" w:customStyle="1" w:styleId="citation-1420">
    <w:name w:val="citation-1420"/>
    <w:basedOn w:val="DefaultParagraphFont"/>
    <w:rsid w:val="00083617"/>
  </w:style>
  <w:style w:type="character" w:customStyle="1" w:styleId="citation-1419">
    <w:name w:val="citation-1419"/>
    <w:basedOn w:val="DefaultParagraphFont"/>
    <w:rsid w:val="00083617"/>
  </w:style>
  <w:style w:type="character" w:customStyle="1" w:styleId="citation-1418">
    <w:name w:val="citation-1418"/>
    <w:basedOn w:val="DefaultParagraphFont"/>
    <w:rsid w:val="00083617"/>
  </w:style>
  <w:style w:type="character" w:customStyle="1" w:styleId="citation-1417">
    <w:name w:val="citation-1417"/>
    <w:basedOn w:val="DefaultParagraphFont"/>
    <w:rsid w:val="00083617"/>
  </w:style>
  <w:style w:type="character" w:customStyle="1" w:styleId="citation-1416">
    <w:name w:val="citation-1416"/>
    <w:basedOn w:val="DefaultParagraphFont"/>
    <w:rsid w:val="00083617"/>
  </w:style>
  <w:style w:type="character" w:customStyle="1" w:styleId="citation-1415">
    <w:name w:val="citation-1415"/>
    <w:basedOn w:val="DefaultParagraphFont"/>
    <w:rsid w:val="00083617"/>
  </w:style>
  <w:style w:type="character" w:customStyle="1" w:styleId="citation-1414">
    <w:name w:val="citation-1414"/>
    <w:basedOn w:val="DefaultParagraphFont"/>
    <w:rsid w:val="00083617"/>
  </w:style>
  <w:style w:type="character" w:customStyle="1" w:styleId="citation-1413">
    <w:name w:val="citation-1413"/>
    <w:basedOn w:val="DefaultParagraphFont"/>
    <w:rsid w:val="00083617"/>
  </w:style>
  <w:style w:type="character" w:customStyle="1" w:styleId="citation-1412">
    <w:name w:val="citation-1412"/>
    <w:basedOn w:val="DefaultParagraphFont"/>
    <w:rsid w:val="00083617"/>
  </w:style>
  <w:style w:type="character" w:customStyle="1" w:styleId="citation-1411">
    <w:name w:val="citation-1411"/>
    <w:basedOn w:val="DefaultParagraphFont"/>
    <w:rsid w:val="00083617"/>
  </w:style>
  <w:style w:type="character" w:customStyle="1" w:styleId="citation-1410">
    <w:name w:val="citation-1410"/>
    <w:basedOn w:val="DefaultParagraphFont"/>
    <w:rsid w:val="00083617"/>
  </w:style>
  <w:style w:type="character" w:customStyle="1" w:styleId="citation-1409">
    <w:name w:val="citation-1409"/>
    <w:basedOn w:val="DefaultParagraphFont"/>
    <w:rsid w:val="00083617"/>
  </w:style>
  <w:style w:type="character" w:customStyle="1" w:styleId="citation-1408">
    <w:name w:val="citation-1408"/>
    <w:basedOn w:val="DefaultParagraphFont"/>
    <w:rsid w:val="00083617"/>
  </w:style>
  <w:style w:type="character" w:customStyle="1" w:styleId="citation-1407">
    <w:name w:val="citation-1407"/>
    <w:basedOn w:val="DefaultParagraphFont"/>
    <w:rsid w:val="00083617"/>
  </w:style>
  <w:style w:type="character" w:customStyle="1" w:styleId="citation-1406">
    <w:name w:val="citation-1406"/>
    <w:basedOn w:val="DefaultParagraphFont"/>
    <w:rsid w:val="00083617"/>
  </w:style>
  <w:style w:type="character" w:customStyle="1" w:styleId="citation-1405">
    <w:name w:val="citation-1405"/>
    <w:basedOn w:val="DefaultParagraphFont"/>
    <w:rsid w:val="00083617"/>
  </w:style>
  <w:style w:type="character" w:customStyle="1" w:styleId="citation-1404">
    <w:name w:val="citation-1404"/>
    <w:basedOn w:val="DefaultParagraphFont"/>
    <w:rsid w:val="00083617"/>
  </w:style>
  <w:style w:type="character" w:customStyle="1" w:styleId="citation-1403">
    <w:name w:val="citation-1403"/>
    <w:basedOn w:val="DefaultParagraphFont"/>
    <w:rsid w:val="00083617"/>
  </w:style>
  <w:style w:type="character" w:customStyle="1" w:styleId="citation-1402">
    <w:name w:val="citation-1402"/>
    <w:basedOn w:val="DefaultParagraphFont"/>
    <w:rsid w:val="00083617"/>
  </w:style>
  <w:style w:type="character" w:customStyle="1" w:styleId="citation-1401">
    <w:name w:val="citation-1401"/>
    <w:basedOn w:val="DefaultParagraphFont"/>
    <w:rsid w:val="00083617"/>
  </w:style>
  <w:style w:type="character" w:customStyle="1" w:styleId="citation-1400">
    <w:name w:val="citation-1400"/>
    <w:basedOn w:val="DefaultParagraphFont"/>
    <w:rsid w:val="00083617"/>
  </w:style>
  <w:style w:type="character" w:customStyle="1" w:styleId="citation-1399">
    <w:name w:val="citation-1399"/>
    <w:basedOn w:val="DefaultParagraphFont"/>
    <w:rsid w:val="00083617"/>
  </w:style>
  <w:style w:type="character" w:customStyle="1" w:styleId="citation-1398">
    <w:name w:val="citation-1398"/>
    <w:basedOn w:val="DefaultParagraphFont"/>
    <w:rsid w:val="00083617"/>
  </w:style>
  <w:style w:type="character" w:customStyle="1" w:styleId="date-range">
    <w:name w:val="date-range"/>
    <w:basedOn w:val="DefaultParagraphFont"/>
    <w:rsid w:val="00943BBA"/>
  </w:style>
  <w:style w:type="paragraph" w:customStyle="1" w:styleId="show-more-less-texttext--more">
    <w:name w:val="show-more-less-text__text--more"/>
    <w:basedOn w:val="Normal"/>
    <w:rsid w:val="00943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102</Words>
  <Characters>571</Characters>
  <Application>Microsoft Office Word</Application>
  <DocSecurity>0</DocSecurity>
  <Lines>24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Pasindu Ranasinghe</cp:lastModifiedBy>
  <cp:revision>46</cp:revision>
  <dcterms:created xsi:type="dcterms:W3CDTF">2013-12-23T23:15:00Z</dcterms:created>
  <dcterms:modified xsi:type="dcterms:W3CDTF">2026-03-02T12:54:00Z</dcterms:modified>
  <cp:category/>
</cp:coreProperties>
</file>